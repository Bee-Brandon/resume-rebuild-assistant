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40"/>
        </w:rPr>
        <w:t>{{contact.name}}</w:t>
      </w:r>
    </w:p>
    <w:p>
      <w:pPr>
        <w:spacing w:after="40"/>
        <w:jc w:val="center"/>
      </w:pPr>
      <w:r>
        <w:rPr>
          <w:rFonts w:ascii="Calibri" w:hAnsi="Calibri"/>
          <w:color w:val="555555"/>
          <w:sz w:val="20"/>
        </w:rPr>
        <w:t>{{contact_line}}</w:t>
      </w:r>
    </w:p>
    <w:p>
      <w:pPr>
        <w:spacing w:after="120"/>
        <w:jc w:val="center"/>
      </w:pPr>
      <w:r>
        <w:rPr>
          <w:rFonts w:ascii="Calibri" w:hAnsi="Calibri"/>
          <w:color w:val="555555"/>
          <w:sz w:val="20"/>
        </w:rPr>
        <w:t>{% if contact.linkedin %}{{contact.linkedin}}{% endif %}</w:t>
      </w:r>
    </w:p>
    <w:p>
      <w:r>
        <w:rPr>
          <w:color w:val="FFFFFF"/>
          <w:sz w:val="2"/>
        </w:rPr>
        <w:t>{%p if has_summary %}</w:t>
      </w:r>
    </w:p>
    <w:p>
      <w:pPr>
        <w:keepNext/>
        <w:spacing w:before="200" w:after="80"/>
        <w:pBdr>
          <w:bottom w:val="single" w:sz="4" w:space="1" w:color="CCCCCC"/>
        </w:pBdr>
      </w:pPr>
      <w:r>
        <w:rPr>
          <w:rFonts w:ascii="Calibri" w:hAnsi="Calibri"/>
          <w:b/>
          <w:color w:val="1A1A2E"/>
          <w:sz w:val="28"/>
        </w:rPr>
        <w:t>Summary</w:t>
      </w:r>
    </w:p>
    <w:p>
      <w:r>
        <w:rPr>
          <w:rFonts w:ascii="Calibri" w:hAnsi="Calibri"/>
          <w:sz w:val="22"/>
        </w:rPr>
        <w:t>{{summary}}</w:t>
      </w:r>
    </w:p>
    <w:p>
      <w:r>
        <w:rPr>
          <w:color w:val="FFFFFF"/>
          <w:sz w:val="2"/>
        </w:rPr>
        <w:t>{%p endif %}</w:t>
      </w:r>
    </w:p>
    <w:p>
      <w:r>
        <w:rPr>
          <w:color w:val="FFFFFF"/>
          <w:sz w:val="2"/>
        </w:rPr>
        <w:t>{%p if has_skills %}</w:t>
      </w:r>
    </w:p>
    <w:p>
      <w:pPr>
        <w:keepNext/>
        <w:spacing w:before="200" w:after="80"/>
        <w:pBdr>
          <w:bottom w:val="single" w:sz="4" w:space="1" w:color="CCCCCC"/>
        </w:pBdr>
      </w:pPr>
      <w:r>
        <w:rPr>
          <w:rFonts w:ascii="Calibri" w:hAnsi="Calibri"/>
          <w:b/>
          <w:color w:val="1A1A2E"/>
          <w:sz w:val="28"/>
        </w:rPr>
        <w:t>Skills</w:t>
      </w:r>
    </w:p>
    <w:p>
      <w:r>
        <w:rPr>
          <w:rFonts w:ascii="Calibri" w:hAnsi="Calibri"/>
          <w:sz w:val="22"/>
        </w:rPr>
        <w:t>{{skills_text}}</w:t>
      </w:r>
    </w:p>
    <w:p>
      <w:r>
        <w:rPr>
          <w:color w:val="FFFFFF"/>
          <w:sz w:val="2"/>
        </w:rPr>
        <w:t>{%p endif %}</w:t>
      </w:r>
    </w:p>
    <w:p>
      <w:r>
        <w:rPr>
          <w:color w:val="FFFFFF"/>
          <w:sz w:val="2"/>
        </w:rPr>
        <w:t>{%p if has_work %}</w:t>
      </w:r>
    </w:p>
    <w:p>
      <w:pPr>
        <w:keepNext/>
        <w:spacing w:before="200" w:after="80"/>
        <w:pBdr>
          <w:bottom w:val="single" w:sz="4" w:space="1" w:color="CCCCCC"/>
        </w:pBdr>
      </w:pPr>
      <w:r>
        <w:rPr>
          <w:rFonts w:ascii="Calibri" w:hAnsi="Calibri"/>
          <w:b/>
          <w:color w:val="1A1A2E"/>
          <w:sz w:val="28"/>
        </w:rPr>
        <w:t>Experience</w:t>
      </w:r>
    </w:p>
    <w:p>
      <w:r>
        <w:rPr>
          <w:color w:val="FFFFFF"/>
          <w:sz w:val="2"/>
        </w:rPr>
        <w:t>{%p for job in work_history %}</w:t>
      </w:r>
    </w:p>
    <w:p>
      <w:pPr>
        <w:spacing w:before="120" w:after="20"/>
      </w:pPr>
      <w:r>
        <w:rPr>
          <w:rFonts w:ascii="Calibri" w:hAnsi="Calibri"/>
          <w:b/>
          <w:sz w:val="22"/>
        </w:rPr>
        <w:t>{{job.role}}</w:t>
      </w:r>
      <w:r>
        <w:rPr>
          <w:rFonts w:ascii="Calibri" w:hAnsi="Calibri"/>
          <w:sz w:val="22"/>
        </w:rPr>
        <w:t xml:space="preserve"> — {{job.employer}}</w:t>
      </w:r>
    </w:p>
    <w:p>
      <w:pPr>
        <w:spacing w:after="40"/>
      </w:pPr>
      <w:r>
        <w:rPr>
          <w:rFonts w:ascii="Calibri" w:hAnsi="Calibri"/>
          <w:i/>
          <w:color w:val="555555"/>
          <w:sz w:val="20"/>
        </w:rPr>
        <w:t>{{job.start_date}} – {{job.end_date}}</w:t>
      </w:r>
      <w:r>
        <w:rPr>
          <w:rFonts w:ascii="Calibri" w:hAnsi="Calibri"/>
          <w:i/>
          <w:color w:val="555555"/>
          <w:sz w:val="20"/>
        </w:rPr>
        <w:t>{% if job.location %} | {{job.location}}{% endif %}</w:t>
      </w:r>
    </w:p>
    <w:p>
      <w:r>
        <w:rPr>
          <w:color w:val="FFFFFF"/>
          <w:sz w:val="2"/>
        </w:rPr>
        <w:t>{%p for bullet in job.bullets %}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2"/>
        </w:rPr>
        <w:t>{{bullet}}</w:t>
      </w:r>
    </w:p>
    <w:p>
      <w:r>
        <w:rPr>
          <w:color w:val="FFFFFF"/>
          <w:sz w:val="2"/>
        </w:rPr>
        <w:t>{%p endfor %}</w:t>
      </w:r>
    </w:p>
    <w:p>
      <w:r>
        <w:rPr>
          <w:color w:val="FFFFFF"/>
          <w:sz w:val="2"/>
        </w:rPr>
        <w:t>{%p endfor %}</w:t>
      </w:r>
    </w:p>
    <w:p>
      <w:r>
        <w:rPr>
          <w:color w:val="FFFFFF"/>
          <w:sz w:val="2"/>
        </w:rPr>
        <w:t>{%p endif %}</w:t>
      </w:r>
    </w:p>
    <w:p>
      <w:r>
        <w:rPr>
          <w:color w:val="FFFFFF"/>
          <w:sz w:val="2"/>
        </w:rPr>
        <w:t>{%p if has_education %}</w:t>
      </w:r>
    </w:p>
    <w:p>
      <w:pPr>
        <w:keepNext/>
        <w:spacing w:before="200" w:after="80"/>
        <w:pBdr>
          <w:bottom w:val="single" w:sz="4" w:space="1" w:color="CCCCCC"/>
        </w:pBdr>
      </w:pPr>
      <w:r>
        <w:rPr>
          <w:rFonts w:ascii="Calibri" w:hAnsi="Calibri"/>
          <w:b/>
          <w:color w:val="1A1A2E"/>
          <w:sz w:val="28"/>
        </w:rPr>
        <w:t>Education</w:t>
      </w:r>
    </w:p>
    <w:p>
      <w:r>
        <w:rPr>
          <w:color w:val="FFFFFF"/>
          <w:sz w:val="2"/>
        </w:rPr>
        <w:t>{%p for edu in education %}</w:t>
      </w:r>
    </w:p>
    <w:p>
      <w:pPr>
        <w:spacing w:after="40"/>
      </w:pPr>
      <w:r>
        <w:rPr>
          <w:rFonts w:ascii="Calibri" w:hAnsi="Calibri"/>
          <w:b/>
          <w:sz w:val="22"/>
        </w:rPr>
        <w:t>{{edu.institution}}</w:t>
      </w:r>
      <w:r>
        <w:rPr>
          <w:rFonts w:ascii="Calibri" w:hAnsi="Calibri"/>
          <w:sz w:val="22"/>
        </w:rPr>
        <w:t>{% if edu.degree %} — {{edu.degree}}{% if edu.field %} in {{edu.field}}{% endif %}{% endif %}{% if edu.graduation_year %}, {{edu.graduation_year}}{% endif %}</w:t>
      </w:r>
    </w:p>
    <w:p>
      <w:r>
        <w:rPr>
          <w:rFonts w:ascii="Calibri" w:hAnsi="Calibri"/>
          <w:i/>
          <w:color w:val="555555"/>
          <w:sz w:val="20"/>
        </w:rPr>
        <w:t>{% if edu.honors %}{{edu.honors}}{% endif %}</w:t>
      </w:r>
    </w:p>
    <w:p>
      <w:r>
        <w:rPr>
          <w:color w:val="FFFFFF"/>
          <w:sz w:val="2"/>
        </w:rPr>
        <w:t>{%p endfor %}</w:t>
      </w:r>
    </w:p>
    <w:p>
      <w:r>
        <w:rPr>
          <w:color w:val="FFFFFF"/>
          <w:sz w:val="2"/>
        </w:rPr>
        <w:t>{%p endif %}</w:t>
      </w:r>
    </w:p>
    <w:p>
      <w:r>
        <w:rPr>
          <w:color w:val="FFFFFF"/>
          <w:sz w:val="2"/>
        </w:rPr>
        <w:t>{%p if has_certs %}</w:t>
      </w:r>
    </w:p>
    <w:p>
      <w:pPr>
        <w:keepNext/>
        <w:spacing w:before="200" w:after="80"/>
        <w:pBdr>
          <w:bottom w:val="single" w:sz="4" w:space="1" w:color="CCCCCC"/>
        </w:pBdr>
      </w:pPr>
      <w:r>
        <w:rPr>
          <w:rFonts w:ascii="Calibri" w:hAnsi="Calibri"/>
          <w:b/>
          <w:color w:val="1A1A2E"/>
          <w:sz w:val="28"/>
        </w:rPr>
        <w:t>Certifications</w:t>
      </w:r>
    </w:p>
    <w:p>
      <w:r>
        <w:rPr>
          <w:color w:val="FFFFFF"/>
          <w:sz w:val="2"/>
        </w:rPr>
        <w:t>{%p for cert in certifications %}</w:t>
      </w:r>
    </w:p>
    <w:p>
      <w:pPr>
        <w:spacing w:after="40"/>
      </w:pPr>
      <w:r>
        <w:rPr>
          <w:rFonts w:ascii="Calibri" w:hAnsi="Calibri"/>
          <w:b/>
          <w:sz w:val="22"/>
        </w:rPr>
        <w:t>{{cert.name}}</w:t>
      </w:r>
      <w:r>
        <w:rPr>
          <w:rFonts w:ascii="Calibri" w:hAnsi="Calibri"/>
          <w:color w:val="555555"/>
          <w:sz w:val="20"/>
        </w:rPr>
        <w:t>{% if cert.issuer %} — {{cert.issuer}}{% endif %}{% if cert.date %}, {{cert.date}}{% endif %}</w:t>
      </w:r>
    </w:p>
    <w:p>
      <w:r>
        <w:rPr>
          <w:color w:val="FFFFFF"/>
          <w:sz w:val="2"/>
        </w:rPr>
        <w:t>{%p endfor %}</w:t>
      </w:r>
    </w:p>
    <w:p>
      <w:r>
        <w:rPr>
          <w:color w:val="FFFFFF"/>
          <w:sz w:val="2"/>
        </w:rPr>
        <w:t>{%p endif %}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